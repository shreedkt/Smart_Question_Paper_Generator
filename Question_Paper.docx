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QUESTION PAPER GENERATOR</w:t>
      </w:r>
    </w:p>
    <w:p>
      <w:r>
        <w:t>Department of Bachelor in Computer Applications</w:t>
      </w:r>
    </w:p>
    <w:p>
      <w:r>
        <w:t>Subject : Python Programming</w:t>
      </w:r>
    </w:p>
    <w:p>
      <w:r>
        <w:t>Maximum Marks :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